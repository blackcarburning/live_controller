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Quote Summary: csi_sow_-template-31-march-2020-20260423-144613</w:t>
      </w:r>
    </w:p>
    <w:p>
      <w:r>
        <w:t>Primary spreadsheet: Not found</w:t>
      </w:r>
    </w:p>
    <w:p>
      <w:pPr>
        <w:pStyle w:val="Heading2"/>
      </w:pPr>
      <w:r>
        <w:t>Source files</w:t>
      </w:r>
    </w:p>
    <w:p>
      <w:pPr>
        <w:pStyle w:val="ListBullet"/>
      </w:pPr>
      <w:r>
        <w:t>/root/.openclaw/dropbox/inbox/SOW_Templates/CSI_SOW_ TEMPLATE 31 March 2020.docx</w:t>
      </w:r>
    </w:p>
    <w:p>
      <w:pPr>
        <w:pStyle w:val="ListBullet"/>
      </w:pPr>
      <w:r>
        <w:t>/root/.openclaw/dropbox/inbox/UEA/Diamondback/44422669Russ 220426 CSI-UEA 2x 2xSAN24B-7 3yrECA/44422669Russ 220426 CSI-UEA 2x 2xSAN24B-7 3yrECA.csv</w:t>
      </w:r>
    </w:p>
    <w:p>
      <w:pPr>
        <w:pStyle w:val="ListBullet"/>
      </w:pPr>
      <w:r>
        <w:t>/root/.openclaw/dropbox/inbox/UEA/Diamondback/44422669Russ 220426 CSI-UEA Diamondback 8xLTO10-FC 3yr/44422669Russ 220426 CSI-UEA Diamondback 8xLTO10-FC 3yr.csv</w:t>
      </w:r>
    </w:p>
    <w:p>
      <w:pPr>
        <w:pStyle w:val="ListBullet"/>
      </w:pPr>
      <w:r>
        <w:t>/root/.openclaw/dropbox/inbox/UEA/Diamondback/UEA Diamondback Config Sanity Check Review v2.docx</w:t>
      </w:r>
    </w:p>
    <w:p>
      <w:pPr>
        <w:pStyle w:val="ListBullet"/>
      </w:pPr>
      <w:r>
        <w:t>/root/.openclaw/dropbox/inbox/UEA/Diamondback/UEA Diamondback Config Sanity Check Review v3.docx</w:t>
      </w:r>
    </w:p>
    <w:p>
      <w:pPr>
        <w:pStyle w:val="ListBullet"/>
      </w:pPr>
      <w:r>
        <w:t>/root/.openclaw/dropbox/inbox/UEA/Diamondback/UEA Diamondback Config Sanity Check Review v4.docx</w:t>
      </w:r>
    </w:p>
    <w:p>
      <w:pPr>
        <w:pStyle w:val="ListBullet"/>
      </w:pPr>
      <w:r>
        <w:t>/root/.openclaw/dropbox/inbox/UEA/Diamondback/UEA Diamondback Config Sanity Check Review v5.docx</w:t>
      </w:r>
    </w:p>
    <w:p>
      <w:pPr>
        <w:pStyle w:val="ListBullet"/>
      </w:pPr>
      <w:r>
        <w:t>/root/.openclaw/dropbox/inbox/UEA/Diamondback/UEA Diamondback Config Sanity Check Review v6.docx</w:t>
      </w:r>
    </w:p>
    <w:p>
      <w:pPr>
        <w:pStyle w:val="ListBullet"/>
      </w:pPr>
      <w:r>
        <w:t>/root/.openclaw/dropbox/inbox/UEA/Diamondback/UEA Diamondback Config Sanity Check Review.docx</w:t>
      </w:r>
    </w:p>
    <w:p>
      <w:pPr>
        <w:pStyle w:val="Heading2"/>
      </w:pPr>
      <w:r>
        <w:t>Financial candidates</w:t>
      </w:r>
    </w:p>
    <w:p>
      <w:r>
        <w:t>Subtotal candidates: []</w:t>
      </w:r>
    </w:p>
    <w:p>
      <w:r>
        <w:t>VAT candidates: []</w:t>
      </w:r>
    </w:p>
    <w:p>
      <w:r>
        <w:t>Total candidates: []</w:t>
      </w:r>
    </w:p>
    <w:p>
      <w:pPr>
        <w:pStyle w:val="Heading2"/>
      </w:pPr>
      <w:r>
        <w:t>Lead times / delivery</w:t>
      </w:r>
    </w:p>
    <w:p>
      <w:r>
        <w:t>None found</w:t>
      </w:r>
    </w:p>
    <w:p>
      <w:pPr>
        <w:pStyle w:val="Heading2"/>
      </w:pPr>
      <w:r>
        <w:t>Notes / exclusions / assumptions</w:t>
      </w:r>
    </w:p>
    <w:p>
      <w:r>
        <w:t>None found</w:t>
      </w:r>
    </w:p>
    <w:p>
      <w:pPr>
        <w:pStyle w:val="Heading2"/>
      </w:pPr>
      <w:r>
        <w:t>Flags</w:t>
      </w:r>
    </w:p>
    <w:p>
      <w:pPr>
        <w:pStyle w:val="ListBullet"/>
      </w:pPr>
      <w:r>
        <w:t>No spreadsheet found in batch</w:t>
      </w:r>
    </w:p>
    <w:p>
      <w:pPr>
        <w:pStyle w:val="ListBullet"/>
      </w:pPr>
      <w:r>
        <w:t>No clear total found in spreadsheet</w:t>
      </w:r>
    </w:p>
    <w:p>
      <w:pPr>
        <w:pStyle w:val="ListBullet"/>
      </w:pPr>
      <w:r>
        <w:t>No clear subtotal found in spreadsheet</w:t>
      </w:r>
    </w:p>
    <w:p>
      <w:pPr>
        <w:pStyle w:val="ListBullet"/>
      </w:pPr>
      <w:r>
        <w:t>No clear VAT found in spreadsheet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